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表5-1  测试环境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268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6803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Windows 10 专业版（64位）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处理器</w:t>
            </w:r>
          </w:p>
        </w:tc>
        <w:tc>
          <w:tcPr>
            <w:tcW w:type="dxa" w:w="6803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Intel Core i5-12400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内存</w:t>
            </w:r>
          </w:p>
        </w:tc>
        <w:tc>
          <w:tcPr>
            <w:tcW w:type="dxa" w:w="6803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16GB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硬盘</w:t>
            </w:r>
          </w:p>
        </w:tc>
        <w:tc>
          <w:tcPr>
            <w:tcW w:type="dxa" w:w="6803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512GB SSD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6803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Google Chrome 125.0、Microsoft Edge 125.0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网络环境</w:t>
            </w:r>
          </w:p>
        </w:tc>
        <w:tc>
          <w:tcPr>
            <w:tcW w:type="dxa" w:w="6803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校园网，带宽100Mbps</w:t>
            </w:r>
          </w:p>
        </w:tc>
      </w:tr>
      <w:tr>
        <w:tc>
          <w:tcPr>
            <w:tcW w:type="dxa" w:w="2268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运行环境</w:t>
            </w:r>
          </w:p>
        </w:tc>
        <w:tc>
          <w:tcPr>
            <w:tcW w:type="dxa" w:w="6803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Node.js v18.20.0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表5-2  功能测试结果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测试模块</w:t>
            </w:r>
          </w:p>
        </w:tc>
        <w:tc>
          <w:tcPr>
            <w:tcW w:type="dxa" w:w="5386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1417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701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音频播放</w:t>
            </w:r>
          </w:p>
        </w:tc>
        <w:tc>
          <w:tcPr>
            <w:tcW w:type="dxa" w:w="5386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播放/暂停/上一首/下一首、播放模式切换、音量调节、进度条拖拽、倍速调节</w:t>
            </w:r>
          </w:p>
        </w:tc>
        <w:tc>
          <w:tcPr>
            <w:tcW w:type="dxa" w:w="1417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701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音乐搜索</w:t>
            </w:r>
          </w:p>
        </w:tc>
        <w:tc>
          <w:tcPr>
            <w:tcW w:type="dxa" w:w="5386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关键词搜索、综合搜索、Tab页切换、歌曲播放、缓存机制</w:t>
            </w:r>
          </w:p>
        </w:tc>
        <w:tc>
          <w:tcPr>
            <w:tcW w:type="dxa" w:w="1417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701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排行榜</w:t>
            </w:r>
          </w:p>
        </w:tc>
        <w:tc>
          <w:tcPr>
            <w:tcW w:type="dxa" w:w="5386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榜单展示、歌曲列表切换、分页加载、播放全部、榜单筛选</w:t>
            </w:r>
          </w:p>
        </w:tc>
        <w:tc>
          <w:tcPr>
            <w:tcW w:type="dxa" w:w="1417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701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心情主题</w:t>
            </w:r>
          </w:p>
        </w:tc>
        <w:tc>
          <w:tcPr>
            <w:tcW w:type="dxa" w:w="5386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主题切换、粒子动画、心情跟随、自定义主题增删改</w:t>
            </w:r>
          </w:p>
        </w:tc>
        <w:tc>
          <w:tcPr>
            <w:tcW w:type="dxa" w:w="1417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701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用户认证</w:t>
            </w:r>
          </w:p>
        </w:tc>
        <w:tc>
          <w:tcPr>
            <w:tcW w:type="dxa" w:w="5386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二维码生成、扫码状态、登录信息获取、退出登录、状态恢复</w:t>
            </w:r>
          </w:p>
        </w:tc>
        <w:tc>
          <w:tcPr>
            <w:tcW w:type="dxa" w:w="1417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表5-3  性能测试结果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2268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测试条件</w:t>
            </w:r>
          </w:p>
        </w:tc>
        <w:tc>
          <w:tcPr>
            <w:tcW w:type="dxa" w:w="2268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268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首次页面加载</w:t>
            </w:r>
          </w:p>
        </w:tc>
        <w:tc>
          <w:tcPr>
            <w:tcW w:type="dxa" w:w="2268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网络请求</w:t>
            </w:r>
          </w:p>
        </w:tc>
        <w:tc>
          <w:tcPr>
            <w:tcW w:type="dxa" w:w="2268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约2.5秒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后续页面加载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缓存机制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约1秒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排行榜加载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从缓存加载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约0.3秒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排行榜加载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从网络加载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约1.5秒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搜索加载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从缓存加载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约0.2秒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歌曲播放响应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预加载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约0.5秒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歌曲播放响应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未预加载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约1秒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主题切换响应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约0.1秒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全屏播放器动画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60fps</w:t>
            </w:r>
          </w:p>
        </w:tc>
      </w:tr>
      <w:tr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内存占用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空闲状态</w:t>
            </w:r>
          </w:p>
        </w:tc>
        <w:tc>
          <w:tcPr>
            <w:tcW w:type="dxa" w:w="226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约150MB</w:t>
            </w:r>
          </w:p>
        </w:tc>
      </w:tr>
      <w:tr>
        <w:tc>
          <w:tcPr>
            <w:tcW w:type="dxa" w:w="2268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内存占用</w:t>
            </w:r>
          </w:p>
        </w:tc>
        <w:tc>
          <w:tcPr>
            <w:tcW w:type="dxa" w:w="2268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播放音乐</w:t>
            </w:r>
          </w:p>
        </w:tc>
        <w:tc>
          <w:tcPr>
            <w:tcW w:type="dxa" w:w="2268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约200MB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